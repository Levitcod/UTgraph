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CAD1" w14:textId="77777777" w:rsidR="004267C2" w:rsidRPr="00063CD4" w:rsidRDefault="00000000">
      <w:pPr>
        <w:pStyle w:val="aa"/>
        <w:jc w:val="center"/>
        <w:rPr>
          <w:lang w:val="ru-RU"/>
        </w:rPr>
      </w:pPr>
      <w:r w:rsidRPr="00063CD4">
        <w:rPr>
          <w:lang w:val="ru-RU"/>
        </w:rPr>
        <w:t>ИНСТРУКЦИЯ ПО ЗАПУСКУ ПРОГРАММЫ «ЮТГРАФ»</w:t>
      </w:r>
    </w:p>
    <w:p w14:paraId="70CD9B06" w14:textId="77777777" w:rsidR="004267C2" w:rsidRPr="00063CD4" w:rsidRDefault="00000000">
      <w:pPr>
        <w:jc w:val="center"/>
        <w:rPr>
          <w:lang w:val="ru-RU"/>
        </w:rPr>
      </w:pPr>
      <w:r w:rsidRPr="00063CD4">
        <w:rPr>
          <w:i/>
          <w:sz w:val="20"/>
          <w:lang w:val="ru-RU"/>
        </w:rPr>
        <w:t>Версия: 1.0 | 2024</w:t>
      </w:r>
    </w:p>
    <w:p w14:paraId="1AC132FD" w14:textId="77777777" w:rsidR="004267C2" w:rsidRPr="00063CD4" w:rsidRDefault="004267C2">
      <w:pPr>
        <w:rPr>
          <w:lang w:val="ru-RU"/>
        </w:rPr>
      </w:pPr>
    </w:p>
    <w:p w14:paraId="00CDC67E" w14:textId="77777777" w:rsidR="004267C2" w:rsidRPr="00063CD4" w:rsidRDefault="00000000">
      <w:pPr>
        <w:pStyle w:val="1"/>
        <w:rPr>
          <w:lang w:val="ru-RU"/>
        </w:rPr>
      </w:pPr>
      <w:r>
        <w:t>📦</w:t>
      </w:r>
      <w:r w:rsidRPr="00063CD4">
        <w:rPr>
          <w:lang w:val="ru-RU"/>
        </w:rPr>
        <w:t xml:space="preserve"> 1. ЧТО ВЫ ПОЛУЧИЛИ</w:t>
      </w:r>
    </w:p>
    <w:p w14:paraId="71447430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После сборки вы должны иметь следующую структуру файлов:</w:t>
      </w:r>
    </w:p>
    <w:p w14:paraId="6A2A39EA" w14:textId="77777777" w:rsidR="004267C2" w:rsidRPr="00063CD4" w:rsidRDefault="00000000">
      <w:pPr>
        <w:rPr>
          <w:lang w:val="ru-RU"/>
        </w:rPr>
      </w:pPr>
      <w:r>
        <w:rPr>
          <w:rFonts w:ascii="Consolas" w:hAnsi="Consolas"/>
          <w:sz w:val="20"/>
        </w:rPr>
        <w:t>📁</w:t>
      </w:r>
      <w:r w:rsidRPr="00063CD4">
        <w:rPr>
          <w:rFonts w:ascii="Consolas" w:hAnsi="Consolas"/>
          <w:sz w:val="20"/>
          <w:lang w:val="ru-RU"/>
        </w:rPr>
        <w:t xml:space="preserve"> ЮТграф/</w:t>
      </w:r>
      <w:r w:rsidRPr="00063C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🖥️</w:t>
      </w:r>
      <w:r w:rsidRPr="00063CD4">
        <w:rPr>
          <w:rFonts w:ascii="Consolas" w:hAnsi="Consolas"/>
          <w:sz w:val="20"/>
          <w:lang w:val="ru-RU"/>
        </w:rPr>
        <w:t xml:space="preserve"> ЮТграф.</w:t>
      </w:r>
      <w:r>
        <w:rPr>
          <w:rFonts w:ascii="Consolas" w:hAnsi="Consolas"/>
          <w:sz w:val="20"/>
        </w:rPr>
        <w:t>exe</w:t>
      </w:r>
      <w:r w:rsidRPr="00063CD4">
        <w:rPr>
          <w:rFonts w:ascii="Consolas" w:hAnsi="Consolas"/>
          <w:sz w:val="20"/>
          <w:lang w:val="ru-RU"/>
        </w:rPr>
        <w:t xml:space="preserve">          # Главный файл программы</w:t>
      </w:r>
      <w:r w:rsidRPr="00063C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📁</w:t>
      </w:r>
      <w:r w:rsidRPr="00063C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templates</w:t>
      </w:r>
      <w:r w:rsidRPr="00063CD4">
        <w:rPr>
          <w:rFonts w:ascii="Consolas" w:hAnsi="Consolas"/>
          <w:sz w:val="20"/>
          <w:lang w:val="ru-RU"/>
        </w:rPr>
        <w:t>/           # ⚠</w:t>
      </w:r>
      <w:r>
        <w:rPr>
          <w:rFonts w:ascii="Consolas" w:hAnsi="Consolas"/>
          <w:sz w:val="20"/>
        </w:rPr>
        <w:t>️</w:t>
      </w:r>
      <w:r w:rsidRPr="00063CD4">
        <w:rPr>
          <w:rFonts w:ascii="Consolas" w:hAnsi="Consolas"/>
          <w:sz w:val="20"/>
          <w:lang w:val="ru-RU"/>
        </w:rPr>
        <w:t xml:space="preserve"> ВАЖНО: Шаблоны страниц</w:t>
      </w:r>
      <w:r w:rsidRPr="00063CD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📁</w:t>
      </w:r>
      <w:r w:rsidRPr="00063C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uploads</w:t>
      </w:r>
      <w:r w:rsidRPr="00063CD4">
        <w:rPr>
          <w:rFonts w:ascii="Consolas" w:hAnsi="Consolas"/>
          <w:sz w:val="20"/>
          <w:lang w:val="ru-RU"/>
        </w:rPr>
        <w:t>/             # ⚠</w:t>
      </w:r>
      <w:r>
        <w:rPr>
          <w:rFonts w:ascii="Consolas" w:hAnsi="Consolas"/>
          <w:sz w:val="20"/>
        </w:rPr>
        <w:t>️</w:t>
      </w:r>
      <w:r w:rsidRPr="00063CD4">
        <w:rPr>
          <w:rFonts w:ascii="Consolas" w:hAnsi="Consolas"/>
          <w:sz w:val="20"/>
          <w:lang w:val="ru-RU"/>
        </w:rPr>
        <w:t xml:space="preserve"> ВАЖНО: Папка для загруженных файлов</w:t>
      </w:r>
      <w:r w:rsidRPr="00063CD4">
        <w:rPr>
          <w:rFonts w:ascii="Consolas" w:hAnsi="Consolas"/>
          <w:sz w:val="20"/>
          <w:lang w:val="ru-RU"/>
        </w:rPr>
        <w:br/>
        <w:t xml:space="preserve">└── </w:t>
      </w:r>
      <w:r>
        <w:rPr>
          <w:rFonts w:ascii="Consolas" w:hAnsi="Consolas"/>
          <w:sz w:val="20"/>
        </w:rPr>
        <w:t>📄</w:t>
      </w:r>
      <w:r w:rsidRPr="00063CD4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icon</w:t>
      </w:r>
      <w:r w:rsidRPr="00063CD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ico</w:t>
      </w:r>
      <w:r w:rsidRPr="00063CD4">
        <w:rPr>
          <w:rFonts w:ascii="Consolas" w:hAnsi="Consolas"/>
          <w:sz w:val="20"/>
          <w:lang w:val="ru-RU"/>
        </w:rPr>
        <w:t xml:space="preserve">             # Иконка программы</w:t>
      </w:r>
    </w:p>
    <w:p w14:paraId="70FCC1B6" w14:textId="77777777" w:rsidR="004267C2" w:rsidRPr="00063CD4" w:rsidRDefault="004267C2">
      <w:pPr>
        <w:rPr>
          <w:lang w:val="ru-RU"/>
        </w:rPr>
      </w:pPr>
    </w:p>
    <w:p w14:paraId="2BA05F0D" w14:textId="77777777" w:rsidR="004267C2" w:rsidRPr="00063CD4" w:rsidRDefault="00000000">
      <w:pPr>
        <w:pStyle w:val="1"/>
        <w:rPr>
          <w:lang w:val="ru-RU"/>
        </w:rPr>
      </w:pPr>
      <w:r>
        <w:t>🚀</w:t>
      </w:r>
      <w:r w:rsidRPr="00063CD4">
        <w:rPr>
          <w:lang w:val="ru-RU"/>
        </w:rPr>
        <w:t xml:space="preserve"> 2. КАК ЗАПУСТИТЬ ПРОГРАММУ</w:t>
      </w:r>
    </w:p>
    <w:p w14:paraId="426B39FC" w14:textId="77777777" w:rsidR="004267C2" w:rsidRPr="00063CD4" w:rsidRDefault="00000000">
      <w:pPr>
        <w:pStyle w:val="21"/>
        <w:rPr>
          <w:lang w:val="ru-RU"/>
        </w:rPr>
      </w:pPr>
      <w:r w:rsidRPr="00063CD4">
        <w:rPr>
          <w:lang w:val="ru-RU"/>
        </w:rPr>
        <w:t>Шаг 1: Проверьте структуру</w:t>
      </w:r>
    </w:p>
    <w:p w14:paraId="269C3E3B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Убедитесь, что все папки (</w:t>
      </w:r>
      <w:r>
        <w:t>templates</w:t>
      </w:r>
      <w:r w:rsidRPr="00063CD4">
        <w:rPr>
          <w:lang w:val="ru-RU"/>
        </w:rPr>
        <w:t xml:space="preserve">, </w:t>
      </w:r>
      <w:r>
        <w:t>uploads</w:t>
      </w:r>
      <w:r w:rsidRPr="00063CD4">
        <w:rPr>
          <w:lang w:val="ru-RU"/>
        </w:rPr>
        <w:t>) находятся в той же папке, что и ЮТграф.</w:t>
      </w:r>
      <w:r>
        <w:t>exe</w:t>
      </w:r>
      <w:r w:rsidRPr="00063CD4">
        <w:rPr>
          <w:lang w:val="ru-RU"/>
        </w:rPr>
        <w:t>.</w:t>
      </w:r>
    </w:p>
    <w:p w14:paraId="530C346D" w14:textId="77777777" w:rsidR="004267C2" w:rsidRPr="00063CD4" w:rsidRDefault="00000000">
      <w:pPr>
        <w:pStyle w:val="21"/>
        <w:rPr>
          <w:lang w:val="ru-RU"/>
        </w:rPr>
      </w:pPr>
      <w:r w:rsidRPr="00063CD4">
        <w:rPr>
          <w:lang w:val="ru-RU"/>
        </w:rPr>
        <w:t>Шаг 2</w:t>
      </w:r>
      <w:proofErr w:type="gramStart"/>
      <w:r w:rsidRPr="00063CD4">
        <w:rPr>
          <w:lang w:val="ru-RU"/>
        </w:rPr>
        <w:t>: Запустите</w:t>
      </w:r>
      <w:proofErr w:type="gramEnd"/>
      <w:r w:rsidRPr="00063CD4">
        <w:rPr>
          <w:lang w:val="ru-RU"/>
        </w:rPr>
        <w:t xml:space="preserve"> программу</w:t>
      </w:r>
    </w:p>
    <w:p w14:paraId="16440F05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Дважды кликните на файл ЮТграф.</w:t>
      </w:r>
      <w:r>
        <w:t>exe</w:t>
      </w:r>
    </w:p>
    <w:p w14:paraId="4C00E8FD" w14:textId="77777777" w:rsidR="004267C2" w:rsidRPr="00063CD4" w:rsidRDefault="00000000">
      <w:pPr>
        <w:pStyle w:val="21"/>
        <w:rPr>
          <w:lang w:val="ru-RU"/>
        </w:rPr>
      </w:pPr>
      <w:r w:rsidRPr="00063CD4">
        <w:rPr>
          <w:lang w:val="ru-RU"/>
        </w:rPr>
        <w:t>Шаг 3: Откройте браузер</w:t>
      </w:r>
    </w:p>
    <w:p w14:paraId="59F71843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Программа запустит локальный веб-сервер. Откройте браузер и перейдите по адресу:</w:t>
      </w:r>
    </w:p>
    <w:p w14:paraId="776AA0D2" w14:textId="77777777" w:rsidR="004267C2" w:rsidRPr="00063CD4" w:rsidRDefault="00000000">
      <w:pPr>
        <w:rPr>
          <w:lang w:val="ru-RU"/>
        </w:rPr>
      </w:pPr>
      <w:r>
        <w:rPr>
          <w:rFonts w:ascii="Consolas" w:hAnsi="Consolas"/>
          <w:b/>
        </w:rPr>
        <w:t>http</w:t>
      </w:r>
      <w:r w:rsidRPr="00063CD4">
        <w:rPr>
          <w:rFonts w:ascii="Consolas" w:hAnsi="Consolas"/>
          <w:b/>
          <w:lang w:val="ru-RU"/>
        </w:rPr>
        <w:t>://</w:t>
      </w:r>
      <w:r>
        <w:rPr>
          <w:rFonts w:ascii="Consolas" w:hAnsi="Consolas"/>
          <w:b/>
        </w:rPr>
        <w:t>localhost</w:t>
      </w:r>
      <w:r w:rsidRPr="00063CD4">
        <w:rPr>
          <w:rFonts w:ascii="Consolas" w:hAnsi="Consolas"/>
          <w:b/>
          <w:lang w:val="ru-RU"/>
        </w:rPr>
        <w:t>:5000</w:t>
      </w:r>
    </w:p>
    <w:p w14:paraId="50A89A5D" w14:textId="77777777" w:rsidR="004267C2" w:rsidRPr="00063CD4" w:rsidRDefault="00000000">
      <w:pPr>
        <w:pStyle w:val="21"/>
        <w:rPr>
          <w:lang w:val="ru-RU"/>
        </w:rPr>
      </w:pPr>
      <w:r w:rsidRPr="00063CD4">
        <w:rPr>
          <w:lang w:val="ru-RU"/>
        </w:rPr>
        <w:t>Шаг 4: Начните работу</w:t>
      </w:r>
    </w:p>
    <w:p w14:paraId="6F36C836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>Теперь вы можете:</w:t>
      </w:r>
    </w:p>
    <w:p w14:paraId="23ABA512" w14:textId="77777777" w:rsidR="004267C2" w:rsidRDefault="00000000">
      <w:pPr>
        <w:pStyle w:val="a0"/>
      </w:pPr>
      <w:r>
        <w:t>📁 Загружать Excel файлы</w:t>
      </w:r>
    </w:p>
    <w:p w14:paraId="0AE87B49" w14:textId="77777777" w:rsidR="004267C2" w:rsidRDefault="00000000">
      <w:pPr>
        <w:pStyle w:val="a0"/>
      </w:pPr>
      <w:r>
        <w:t>🧮 Вводить математические функции</w:t>
      </w:r>
    </w:p>
    <w:p w14:paraId="13CE4789" w14:textId="77777777" w:rsidR="004267C2" w:rsidRDefault="00000000">
      <w:pPr>
        <w:pStyle w:val="a0"/>
      </w:pPr>
      <w:r>
        <w:t>📈 Строить графики</w:t>
      </w:r>
    </w:p>
    <w:p w14:paraId="6B9B0618" w14:textId="77777777" w:rsidR="004267C2" w:rsidRDefault="00000000">
      <w:pPr>
        <w:pStyle w:val="a0"/>
      </w:pPr>
      <w:r>
        <w:t>💾 Скачивать результаты</w:t>
      </w:r>
    </w:p>
    <w:p w14:paraId="3545B0D1" w14:textId="77777777" w:rsidR="004267C2" w:rsidRDefault="004267C2"/>
    <w:p w14:paraId="4D9D238F" w14:textId="77777777" w:rsidR="004267C2" w:rsidRDefault="00000000">
      <w:pPr>
        <w:pStyle w:val="1"/>
      </w:pPr>
      <w:r>
        <w:t>⚠️ 3. ЧЕГО НЕЛЬЗЯ ДЕЛАТЬ</w:t>
      </w:r>
    </w:p>
    <w:p w14:paraId="2069F26D" w14:textId="77777777" w:rsidR="004267C2" w:rsidRPr="00063CD4" w:rsidRDefault="00000000">
      <w:pPr>
        <w:rPr>
          <w:lang w:val="ru-RU"/>
        </w:rPr>
      </w:pPr>
      <w:r w:rsidRPr="00063CD4">
        <w:rPr>
          <w:b/>
          <w:color w:val="FF0000"/>
          <w:lang w:val="ru-RU"/>
        </w:rPr>
        <w:t>❌ НЕ перемещайте ЮТграф.</w:t>
      </w:r>
      <w:r>
        <w:rPr>
          <w:b/>
          <w:color w:val="FF0000"/>
        </w:rPr>
        <w:t>exe</w:t>
      </w:r>
      <w:r w:rsidRPr="00063CD4">
        <w:rPr>
          <w:b/>
          <w:color w:val="FF0000"/>
          <w:lang w:val="ru-RU"/>
        </w:rPr>
        <w:t xml:space="preserve"> отдельно от папок</w:t>
      </w:r>
    </w:p>
    <w:p w14:paraId="1B861265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 xml:space="preserve">Почему: </w:t>
      </w:r>
      <w:r w:rsidRPr="00063CD4">
        <w:rPr>
          <w:lang w:val="ru-RU"/>
        </w:rPr>
        <w:t xml:space="preserve">Программа ищет папки </w:t>
      </w:r>
      <w:r>
        <w:t>templates</w:t>
      </w:r>
      <w:r w:rsidRPr="00063CD4">
        <w:rPr>
          <w:lang w:val="ru-RU"/>
        </w:rPr>
        <w:t xml:space="preserve"> и </w:t>
      </w:r>
      <w:r>
        <w:t>uploads</w:t>
      </w:r>
      <w:r w:rsidRPr="00063CD4">
        <w:rPr>
          <w:lang w:val="ru-RU"/>
        </w:rPr>
        <w:t xml:space="preserve"> относительно своего расположения.</w:t>
      </w:r>
    </w:p>
    <w:p w14:paraId="017C7B85" w14:textId="77777777" w:rsidR="004267C2" w:rsidRDefault="00000000">
      <w:r>
        <w:rPr>
          <w:b/>
        </w:rPr>
        <w:t>✅ Правильное решение:</w:t>
      </w:r>
      <w:r>
        <w:t xml:space="preserve"> </w:t>
      </w:r>
    </w:p>
    <w:p w14:paraId="1F9B5417" w14:textId="77777777" w:rsidR="004267C2" w:rsidRPr="00063CD4" w:rsidRDefault="00000000">
      <w:pPr>
        <w:pStyle w:val="a"/>
        <w:rPr>
          <w:lang w:val="ru-RU"/>
        </w:rPr>
      </w:pPr>
      <w:r w:rsidRPr="00063CD4">
        <w:rPr>
          <w:lang w:val="ru-RU"/>
        </w:rPr>
        <w:t>Нажмите правой кнопкой на ЮТграф.</w:t>
      </w:r>
      <w:r>
        <w:t>exe</w:t>
      </w:r>
    </w:p>
    <w:p w14:paraId="24F5C7BB" w14:textId="77777777" w:rsidR="004267C2" w:rsidRDefault="00000000">
      <w:pPr>
        <w:pStyle w:val="a"/>
      </w:pPr>
      <w:r>
        <w:t>Выберите «Создать ярлык»</w:t>
      </w:r>
    </w:p>
    <w:p w14:paraId="03FC19F5" w14:textId="77777777" w:rsidR="004267C2" w:rsidRDefault="00000000">
      <w:pPr>
        <w:pStyle w:val="a"/>
      </w:pPr>
      <w:r>
        <w:t>Переместите ярлык на рабочий стол</w:t>
      </w:r>
    </w:p>
    <w:p w14:paraId="797C6CA2" w14:textId="77777777" w:rsidR="004267C2" w:rsidRDefault="00000000">
      <w:pPr>
        <w:pStyle w:val="a"/>
      </w:pPr>
      <w:r>
        <w:t>Запускайте программу через ярлык</w:t>
      </w:r>
    </w:p>
    <w:p w14:paraId="356073E2" w14:textId="77777777" w:rsidR="004267C2" w:rsidRDefault="004267C2"/>
    <w:p w14:paraId="504A6C0F" w14:textId="77777777" w:rsidR="004267C2" w:rsidRPr="00063CD4" w:rsidRDefault="00000000">
      <w:pPr>
        <w:rPr>
          <w:lang w:val="ru-RU"/>
        </w:rPr>
      </w:pPr>
      <w:r w:rsidRPr="00063CD4">
        <w:rPr>
          <w:b/>
          <w:color w:val="FF0000"/>
          <w:lang w:val="ru-RU"/>
        </w:rPr>
        <w:t xml:space="preserve">❌ НЕ удаляйте папки </w:t>
      </w:r>
      <w:r>
        <w:rPr>
          <w:b/>
          <w:color w:val="FF0000"/>
        </w:rPr>
        <w:t>templates</w:t>
      </w:r>
      <w:r w:rsidRPr="00063CD4">
        <w:rPr>
          <w:b/>
          <w:color w:val="FF0000"/>
          <w:lang w:val="ru-RU"/>
        </w:rPr>
        <w:t xml:space="preserve"> и </w:t>
      </w:r>
      <w:r>
        <w:rPr>
          <w:b/>
          <w:color w:val="FF0000"/>
        </w:rPr>
        <w:t>uploads</w:t>
      </w:r>
    </w:p>
    <w:p w14:paraId="522055D0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 xml:space="preserve">Почему: </w:t>
      </w:r>
      <w:r w:rsidRPr="00063CD4">
        <w:rPr>
          <w:lang w:val="ru-RU"/>
        </w:rPr>
        <w:t>Без них программа не сможет отображать страницы и сохранять файлы.</w:t>
      </w:r>
    </w:p>
    <w:p w14:paraId="3D88E8A6" w14:textId="77777777" w:rsidR="004267C2" w:rsidRPr="00063CD4" w:rsidRDefault="004267C2">
      <w:pPr>
        <w:rPr>
          <w:lang w:val="ru-RU"/>
        </w:rPr>
      </w:pPr>
    </w:p>
    <w:p w14:paraId="48520B36" w14:textId="77777777" w:rsidR="004267C2" w:rsidRPr="00063CD4" w:rsidRDefault="00000000">
      <w:pPr>
        <w:rPr>
          <w:lang w:val="ru-RU"/>
        </w:rPr>
      </w:pPr>
      <w:r w:rsidRPr="00063CD4">
        <w:rPr>
          <w:b/>
          <w:color w:val="FF0000"/>
          <w:lang w:val="ru-RU"/>
        </w:rPr>
        <w:t>❌ НЕ переименовывайте папки</w:t>
      </w:r>
    </w:p>
    <w:p w14:paraId="0E84E778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 xml:space="preserve">Почему: </w:t>
      </w:r>
      <w:r w:rsidRPr="00063CD4">
        <w:rPr>
          <w:lang w:val="ru-RU"/>
        </w:rPr>
        <w:t xml:space="preserve">В коде прописаны точные имена </w:t>
      </w:r>
      <w:r>
        <w:t>templates</w:t>
      </w:r>
      <w:r w:rsidRPr="00063CD4">
        <w:rPr>
          <w:lang w:val="ru-RU"/>
        </w:rPr>
        <w:t xml:space="preserve"> и </w:t>
      </w:r>
      <w:r>
        <w:t>uploads</w:t>
      </w:r>
      <w:r w:rsidRPr="00063CD4">
        <w:rPr>
          <w:lang w:val="ru-RU"/>
        </w:rPr>
        <w:t>.</w:t>
      </w:r>
    </w:p>
    <w:p w14:paraId="1BB099B3" w14:textId="77777777" w:rsidR="004267C2" w:rsidRPr="00063CD4" w:rsidRDefault="004267C2">
      <w:pPr>
        <w:rPr>
          <w:lang w:val="ru-RU"/>
        </w:rPr>
      </w:pPr>
    </w:p>
    <w:p w14:paraId="610516DB" w14:textId="77777777" w:rsidR="004267C2" w:rsidRPr="00063CD4" w:rsidRDefault="00000000">
      <w:pPr>
        <w:rPr>
          <w:lang w:val="ru-RU"/>
        </w:rPr>
      </w:pPr>
      <w:r w:rsidRPr="00063CD4">
        <w:rPr>
          <w:b/>
          <w:color w:val="FF0000"/>
          <w:lang w:val="ru-RU"/>
        </w:rPr>
        <w:t>❌ НЕ запускайте несколько копий одновременно</w:t>
      </w:r>
    </w:p>
    <w:p w14:paraId="1B4ABD8E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 xml:space="preserve">Почему: </w:t>
      </w:r>
      <w:r w:rsidRPr="00063CD4">
        <w:rPr>
          <w:lang w:val="ru-RU"/>
        </w:rPr>
        <w:t>Порт 5000 будет занят, вторая копия не запустится.</w:t>
      </w:r>
    </w:p>
    <w:p w14:paraId="1D56BCF1" w14:textId="77777777" w:rsidR="004267C2" w:rsidRDefault="00000000">
      <w:r>
        <w:rPr>
          <w:b/>
        </w:rPr>
        <w:t>✅ Правильное решение:</w:t>
      </w:r>
      <w:r>
        <w:t xml:space="preserve"> </w:t>
      </w:r>
    </w:p>
    <w:p w14:paraId="239B208D" w14:textId="77777777" w:rsidR="004267C2" w:rsidRDefault="00000000">
      <w:pPr>
        <w:pStyle w:val="a"/>
      </w:pPr>
      <w:r>
        <w:t>Закройте консоль/окно программы</w:t>
      </w:r>
    </w:p>
    <w:p w14:paraId="113C8124" w14:textId="77777777" w:rsidR="004267C2" w:rsidRDefault="00000000">
      <w:pPr>
        <w:pStyle w:val="a"/>
      </w:pPr>
      <w:r>
        <w:t>Подождите 5 секунд</w:t>
      </w:r>
    </w:p>
    <w:p w14:paraId="5932F33B" w14:textId="77777777" w:rsidR="004267C2" w:rsidRDefault="00000000">
      <w:pPr>
        <w:pStyle w:val="a"/>
      </w:pPr>
      <w:r>
        <w:t>Запустите снова</w:t>
      </w:r>
    </w:p>
    <w:p w14:paraId="12A9FE45" w14:textId="77777777" w:rsidR="004267C2" w:rsidRDefault="004267C2"/>
    <w:p w14:paraId="1E8C5CC2" w14:textId="77777777" w:rsidR="004267C2" w:rsidRPr="00063CD4" w:rsidRDefault="00000000">
      <w:pPr>
        <w:rPr>
          <w:lang w:val="ru-RU"/>
        </w:rPr>
      </w:pPr>
      <w:r w:rsidRPr="00063CD4">
        <w:rPr>
          <w:b/>
          <w:color w:val="FF0000"/>
          <w:lang w:val="ru-RU"/>
        </w:rPr>
        <w:t>❌ НЕ закрывайте консольное окно во время работы</w:t>
      </w:r>
    </w:p>
    <w:p w14:paraId="09CF4117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 xml:space="preserve">Почему: </w:t>
      </w:r>
      <w:r w:rsidRPr="00063CD4">
        <w:rPr>
          <w:lang w:val="ru-RU"/>
        </w:rPr>
        <w:t>Это сервер программы. Если закрыть — сайт перестанет работать.</w:t>
      </w:r>
    </w:p>
    <w:p w14:paraId="6F00D530" w14:textId="77777777" w:rsidR="004267C2" w:rsidRPr="00063CD4" w:rsidRDefault="004267C2">
      <w:pPr>
        <w:rPr>
          <w:lang w:val="ru-RU"/>
        </w:rPr>
      </w:pPr>
    </w:p>
    <w:p w14:paraId="0DFF775F" w14:textId="77777777" w:rsidR="004267C2" w:rsidRDefault="00000000">
      <w:pPr>
        <w:pStyle w:val="1"/>
      </w:pPr>
      <w:r>
        <w:lastRenderedPageBreak/>
        <w:t>🌐 4. АДРЕС ДЛЯ ДОСТУПА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67C2" w14:paraId="11AB98E4" w14:textId="77777777">
        <w:tc>
          <w:tcPr>
            <w:tcW w:w="4320" w:type="dxa"/>
          </w:tcPr>
          <w:p w14:paraId="1C931E67" w14:textId="77777777" w:rsidR="004267C2" w:rsidRDefault="00000000">
            <w:r>
              <w:rPr>
                <w:b/>
              </w:rPr>
              <w:t>Устройство</w:t>
            </w:r>
          </w:p>
        </w:tc>
        <w:tc>
          <w:tcPr>
            <w:tcW w:w="4320" w:type="dxa"/>
          </w:tcPr>
          <w:p w14:paraId="5302134F" w14:textId="77777777" w:rsidR="004267C2" w:rsidRDefault="00000000">
            <w:r>
              <w:rPr>
                <w:b/>
              </w:rPr>
              <w:t>Адрес</w:t>
            </w:r>
          </w:p>
        </w:tc>
      </w:tr>
      <w:tr w:rsidR="004267C2" w14:paraId="5706A505" w14:textId="77777777">
        <w:tc>
          <w:tcPr>
            <w:tcW w:w="4320" w:type="dxa"/>
          </w:tcPr>
          <w:p w14:paraId="7F151879" w14:textId="77777777" w:rsidR="004267C2" w:rsidRDefault="00000000">
            <w:r>
              <w:t>На этом компьютере</w:t>
            </w:r>
          </w:p>
        </w:tc>
        <w:tc>
          <w:tcPr>
            <w:tcW w:w="4320" w:type="dxa"/>
          </w:tcPr>
          <w:p w14:paraId="6758DC41" w14:textId="77777777" w:rsidR="004267C2" w:rsidRDefault="00000000">
            <w:r>
              <w:t>http://localhost:5000</w:t>
            </w:r>
          </w:p>
        </w:tc>
      </w:tr>
    </w:tbl>
    <w:p w14:paraId="34F590E0" w14:textId="77777777" w:rsidR="004267C2" w:rsidRDefault="004267C2"/>
    <w:p w14:paraId="4BC3B5F8" w14:textId="77777777" w:rsidR="004267C2" w:rsidRPr="00063CD4" w:rsidRDefault="00000000">
      <w:pPr>
        <w:pStyle w:val="a0"/>
        <w:rPr>
          <w:lang w:val="ru-RU"/>
        </w:rPr>
      </w:pPr>
      <w:r>
        <w:t>💡</w:t>
      </w:r>
      <w:r w:rsidRPr="00063CD4">
        <w:rPr>
          <w:lang w:val="ru-RU"/>
        </w:rPr>
        <w:t xml:space="preserve"> Программа работает только на компьютере, где она запущена.</w:t>
      </w:r>
    </w:p>
    <w:p w14:paraId="2E28C7B5" w14:textId="77777777" w:rsidR="004267C2" w:rsidRPr="00063CD4" w:rsidRDefault="004267C2">
      <w:pPr>
        <w:rPr>
          <w:lang w:val="ru-RU"/>
        </w:rPr>
      </w:pPr>
    </w:p>
    <w:p w14:paraId="6D8231B5" w14:textId="77777777" w:rsidR="004267C2" w:rsidRPr="00063CD4" w:rsidRDefault="00000000">
      <w:pPr>
        <w:pStyle w:val="1"/>
        <w:rPr>
          <w:lang w:val="ru-RU"/>
        </w:rPr>
      </w:pPr>
      <w:r>
        <w:t>🔧</w:t>
      </w:r>
      <w:r w:rsidRPr="00063CD4">
        <w:rPr>
          <w:lang w:val="ru-RU"/>
        </w:rPr>
        <w:t xml:space="preserve"> 5. РЕШЕНИЕ ПРОБЛЕМ</w:t>
      </w:r>
    </w:p>
    <w:p w14:paraId="36B9ED7B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>Проблема: «Не удаётся запустить приложение»</w:t>
      </w:r>
    </w:p>
    <w:p w14:paraId="15D863EC" w14:textId="77777777" w:rsidR="004267C2" w:rsidRDefault="00000000">
      <w:r>
        <w:rPr>
          <w:b/>
        </w:rPr>
        <w:t>Решение:</w:t>
      </w:r>
    </w:p>
    <w:p w14:paraId="297E1F37" w14:textId="77777777" w:rsidR="004267C2" w:rsidRPr="00063CD4" w:rsidRDefault="00000000">
      <w:pPr>
        <w:pStyle w:val="a"/>
        <w:rPr>
          <w:lang w:val="ru-RU"/>
        </w:rPr>
      </w:pPr>
      <w:r w:rsidRPr="00063CD4">
        <w:rPr>
          <w:lang w:val="ru-RU"/>
        </w:rPr>
        <w:t>Убедитесь, что все файлы в одной папке</w:t>
      </w:r>
    </w:p>
    <w:p w14:paraId="66804995" w14:textId="77777777" w:rsidR="004267C2" w:rsidRDefault="00000000">
      <w:pPr>
        <w:pStyle w:val="a"/>
      </w:pPr>
      <w:r>
        <w:t>Проверьте, не блокирует ли антивирус</w:t>
      </w:r>
    </w:p>
    <w:p w14:paraId="6293D9B4" w14:textId="77777777" w:rsidR="004267C2" w:rsidRDefault="00000000">
      <w:pPr>
        <w:pStyle w:val="a"/>
      </w:pPr>
      <w:r>
        <w:t>Запустите от имени администратора</w:t>
      </w:r>
    </w:p>
    <w:p w14:paraId="5D13C2E7" w14:textId="77777777" w:rsidR="004267C2" w:rsidRDefault="004267C2"/>
    <w:p w14:paraId="5A290310" w14:textId="77777777" w:rsidR="004267C2" w:rsidRDefault="00000000">
      <w:r>
        <w:rPr>
          <w:b/>
        </w:rPr>
        <w:t>Проблема: «Страница не открывается»</w:t>
      </w:r>
    </w:p>
    <w:p w14:paraId="72677345" w14:textId="77777777" w:rsidR="004267C2" w:rsidRDefault="00000000">
      <w:r>
        <w:rPr>
          <w:b/>
        </w:rPr>
        <w:t>Решение:</w:t>
      </w:r>
    </w:p>
    <w:p w14:paraId="05BE24F1" w14:textId="77777777" w:rsidR="004267C2" w:rsidRDefault="00000000">
      <w:pPr>
        <w:pStyle w:val="a"/>
      </w:pPr>
      <w:r>
        <w:t>Подождите 5-10 секунд после запуска</w:t>
      </w:r>
    </w:p>
    <w:p w14:paraId="6A9BE33A" w14:textId="77777777" w:rsidR="004267C2" w:rsidRDefault="00000000">
      <w:pPr>
        <w:pStyle w:val="a"/>
      </w:pPr>
      <w:r>
        <w:t>Попробуйте http://127.0.0.1:5000</w:t>
      </w:r>
    </w:p>
    <w:p w14:paraId="79691251" w14:textId="77777777" w:rsidR="004267C2" w:rsidRDefault="004267C2"/>
    <w:p w14:paraId="4EF09CFE" w14:textId="77777777" w:rsidR="004267C2" w:rsidRDefault="00000000">
      <w:r>
        <w:rPr>
          <w:b/>
        </w:rPr>
        <w:t>Проблема: «Графики не строятся»</w:t>
      </w:r>
    </w:p>
    <w:p w14:paraId="7FC3A7F1" w14:textId="77777777" w:rsidR="004267C2" w:rsidRDefault="00000000">
      <w:r>
        <w:rPr>
          <w:b/>
        </w:rPr>
        <w:t>Решение:</w:t>
      </w:r>
    </w:p>
    <w:p w14:paraId="100EC96E" w14:textId="77777777" w:rsidR="004267C2" w:rsidRDefault="00000000">
      <w:pPr>
        <w:pStyle w:val="a"/>
      </w:pPr>
      <w:r>
        <w:t>Проверьте правильность формул</w:t>
      </w:r>
    </w:p>
    <w:p w14:paraId="225244A0" w14:textId="77777777" w:rsidR="004267C2" w:rsidRPr="00063CD4" w:rsidRDefault="00000000">
      <w:pPr>
        <w:pStyle w:val="a"/>
        <w:rPr>
          <w:lang w:val="ru-RU"/>
        </w:rPr>
      </w:pPr>
      <w:r w:rsidRPr="00063CD4">
        <w:rPr>
          <w:lang w:val="ru-RU"/>
        </w:rPr>
        <w:t>Убедитесь, что файлы в формате .</w:t>
      </w:r>
      <w:r>
        <w:t>xlsx</w:t>
      </w:r>
    </w:p>
    <w:p w14:paraId="491F626D" w14:textId="77777777" w:rsidR="004267C2" w:rsidRDefault="00000000">
      <w:pPr>
        <w:pStyle w:val="a"/>
      </w:pPr>
      <w:r>
        <w:t>Обновите страницу (F5)</w:t>
      </w:r>
    </w:p>
    <w:p w14:paraId="540FC132" w14:textId="77777777" w:rsidR="004267C2" w:rsidRDefault="004267C2"/>
    <w:p w14:paraId="7B736D95" w14:textId="77777777" w:rsidR="004267C2" w:rsidRDefault="00000000">
      <w:pPr>
        <w:pStyle w:val="1"/>
      </w:pPr>
      <w:r>
        <w:t>📞 6. КОНТАКТЫ И ПОДДЕРЖКА</w:t>
      </w:r>
    </w:p>
    <w:p w14:paraId="163FE5D7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Если у вас возникли вопросы или предложения: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67C2" w14:paraId="745D5BDF" w14:textId="77777777">
        <w:tc>
          <w:tcPr>
            <w:tcW w:w="4320" w:type="dxa"/>
          </w:tcPr>
          <w:p w14:paraId="2C61348F" w14:textId="77777777" w:rsidR="004267C2" w:rsidRDefault="00000000">
            <w:r>
              <w:rPr>
                <w:b/>
              </w:rPr>
              <w:t>Платформа</w:t>
            </w:r>
          </w:p>
        </w:tc>
        <w:tc>
          <w:tcPr>
            <w:tcW w:w="4320" w:type="dxa"/>
          </w:tcPr>
          <w:p w14:paraId="282A286B" w14:textId="77777777" w:rsidR="004267C2" w:rsidRDefault="00000000">
            <w:r>
              <w:rPr>
                <w:b/>
              </w:rPr>
              <w:t>Ссылка</w:t>
            </w:r>
          </w:p>
        </w:tc>
      </w:tr>
      <w:tr w:rsidR="004267C2" w14:paraId="065A7903" w14:textId="77777777">
        <w:tc>
          <w:tcPr>
            <w:tcW w:w="4320" w:type="dxa"/>
          </w:tcPr>
          <w:p w14:paraId="3C9A7365" w14:textId="77777777" w:rsidR="004267C2" w:rsidRDefault="00000000">
            <w:r>
              <w:t>GitHub</w:t>
            </w:r>
          </w:p>
        </w:tc>
        <w:tc>
          <w:tcPr>
            <w:tcW w:w="4320" w:type="dxa"/>
          </w:tcPr>
          <w:p w14:paraId="0C49CD6D" w14:textId="77777777" w:rsidR="004267C2" w:rsidRDefault="00000000">
            <w:r>
              <w:t>https://github.com/ваш-репозиторий/ютграф</w:t>
            </w:r>
          </w:p>
        </w:tc>
      </w:tr>
      <w:tr w:rsidR="004267C2" w14:paraId="3627B570" w14:textId="77777777">
        <w:tc>
          <w:tcPr>
            <w:tcW w:w="4320" w:type="dxa"/>
          </w:tcPr>
          <w:p w14:paraId="57E11439" w14:textId="77777777" w:rsidR="004267C2" w:rsidRDefault="00000000">
            <w:r>
              <w:t>Telegram</w:t>
            </w:r>
          </w:p>
        </w:tc>
        <w:tc>
          <w:tcPr>
            <w:tcW w:w="4320" w:type="dxa"/>
          </w:tcPr>
          <w:p w14:paraId="70D1A805" w14:textId="77777777" w:rsidR="004267C2" w:rsidRDefault="00000000">
            <w:r>
              <w:t>https://t.me/ваш_канал</w:t>
            </w:r>
          </w:p>
        </w:tc>
      </w:tr>
      <w:tr w:rsidR="004267C2" w14:paraId="4DAFC34D" w14:textId="77777777">
        <w:tc>
          <w:tcPr>
            <w:tcW w:w="4320" w:type="dxa"/>
          </w:tcPr>
          <w:p w14:paraId="2C6859A3" w14:textId="77777777" w:rsidR="004267C2" w:rsidRDefault="00000000">
            <w:r>
              <w:lastRenderedPageBreak/>
              <w:t>Simplex</w:t>
            </w:r>
          </w:p>
        </w:tc>
        <w:tc>
          <w:tcPr>
            <w:tcW w:w="4320" w:type="dxa"/>
          </w:tcPr>
          <w:p w14:paraId="3A4394C9" w14:textId="77777777" w:rsidR="004267C2" w:rsidRDefault="00000000">
            <w:r>
              <w:t>https://simplex.chat/ваш-канал</w:t>
            </w:r>
          </w:p>
        </w:tc>
      </w:tr>
    </w:tbl>
    <w:p w14:paraId="6AE44A78" w14:textId="77777777" w:rsidR="004267C2" w:rsidRDefault="004267C2"/>
    <w:p w14:paraId="5309D434" w14:textId="77777777" w:rsidR="004267C2" w:rsidRPr="00063CD4" w:rsidRDefault="00000000">
      <w:pPr>
        <w:pStyle w:val="1"/>
        <w:rPr>
          <w:lang w:val="ru-RU"/>
        </w:rPr>
      </w:pPr>
      <w:r>
        <w:t>📋</w:t>
      </w:r>
      <w:r w:rsidRPr="00063CD4">
        <w:rPr>
          <w:lang w:val="ru-RU"/>
        </w:rPr>
        <w:t xml:space="preserve"> 7. БЫСТРАЯ ПАМЯТКА</w:t>
      </w:r>
    </w:p>
    <w:p w14:paraId="3B1EBD69" w14:textId="77777777" w:rsidR="004267C2" w:rsidRPr="00063CD4" w:rsidRDefault="00000000">
      <w:pPr>
        <w:rPr>
          <w:lang w:val="ru-RU"/>
        </w:rPr>
      </w:pPr>
      <w:r w:rsidRPr="00063CD4">
        <w:rPr>
          <w:rFonts w:ascii="Consolas" w:hAnsi="Consolas"/>
          <w:sz w:val="20"/>
          <w:lang w:val="ru-RU"/>
        </w:rPr>
        <w:t>✅ МОЖНО:</w:t>
      </w:r>
      <w:r w:rsidRPr="00063CD4">
        <w:rPr>
          <w:rFonts w:ascii="Consolas" w:hAnsi="Consolas"/>
          <w:sz w:val="20"/>
          <w:lang w:val="ru-RU"/>
        </w:rPr>
        <w:br/>
        <w:t xml:space="preserve">  • Создавать ярлык на рабочий стол</w:t>
      </w:r>
      <w:r w:rsidRPr="00063CD4">
        <w:rPr>
          <w:rFonts w:ascii="Consolas" w:hAnsi="Consolas"/>
          <w:sz w:val="20"/>
          <w:lang w:val="ru-RU"/>
        </w:rPr>
        <w:br/>
        <w:t xml:space="preserve">  • Перемещать всю папку с программой</w:t>
      </w:r>
      <w:r w:rsidRPr="00063CD4">
        <w:rPr>
          <w:rFonts w:ascii="Consolas" w:hAnsi="Consolas"/>
          <w:sz w:val="20"/>
          <w:lang w:val="ru-RU"/>
        </w:rPr>
        <w:br/>
        <w:t xml:space="preserve">  • Закрывать через крестик в консоли</w:t>
      </w:r>
      <w:r w:rsidRPr="00063CD4">
        <w:rPr>
          <w:rFonts w:ascii="Consolas" w:hAnsi="Consolas"/>
          <w:sz w:val="20"/>
          <w:lang w:val="ru-RU"/>
        </w:rPr>
        <w:br/>
        <w:t xml:space="preserve">  • Обновлять страницу в браузере</w:t>
      </w:r>
      <w:r w:rsidRPr="00063CD4">
        <w:rPr>
          <w:rFonts w:ascii="Consolas" w:hAnsi="Consolas"/>
          <w:sz w:val="20"/>
          <w:lang w:val="ru-RU"/>
        </w:rPr>
        <w:br/>
      </w:r>
      <w:r w:rsidRPr="00063CD4">
        <w:rPr>
          <w:rFonts w:ascii="Consolas" w:hAnsi="Consolas"/>
          <w:sz w:val="20"/>
          <w:lang w:val="ru-RU"/>
        </w:rPr>
        <w:br/>
        <w:t>❌ НЕЛЬЗЯ:</w:t>
      </w:r>
      <w:r w:rsidRPr="00063CD4">
        <w:rPr>
          <w:rFonts w:ascii="Consolas" w:hAnsi="Consolas"/>
          <w:sz w:val="20"/>
          <w:lang w:val="ru-RU"/>
        </w:rPr>
        <w:br/>
        <w:t xml:space="preserve">  • Перемещать только .</w:t>
      </w:r>
      <w:r>
        <w:rPr>
          <w:rFonts w:ascii="Consolas" w:hAnsi="Consolas"/>
          <w:sz w:val="20"/>
        </w:rPr>
        <w:t>exe</w:t>
      </w:r>
      <w:r w:rsidRPr="00063CD4">
        <w:rPr>
          <w:rFonts w:ascii="Consolas" w:hAnsi="Consolas"/>
          <w:sz w:val="20"/>
          <w:lang w:val="ru-RU"/>
        </w:rPr>
        <w:t xml:space="preserve"> файл</w:t>
      </w:r>
      <w:r w:rsidRPr="00063CD4">
        <w:rPr>
          <w:rFonts w:ascii="Consolas" w:hAnsi="Consolas"/>
          <w:sz w:val="20"/>
          <w:lang w:val="ru-RU"/>
        </w:rPr>
        <w:br/>
        <w:t xml:space="preserve">  • Удалять папки </w:t>
      </w:r>
      <w:r>
        <w:rPr>
          <w:rFonts w:ascii="Consolas" w:hAnsi="Consolas"/>
          <w:sz w:val="20"/>
        </w:rPr>
        <w:t>templates</w:t>
      </w:r>
      <w:r w:rsidRPr="00063CD4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uploads</w:t>
      </w:r>
      <w:r w:rsidRPr="00063CD4">
        <w:rPr>
          <w:rFonts w:ascii="Consolas" w:hAnsi="Consolas"/>
          <w:sz w:val="20"/>
          <w:lang w:val="ru-RU"/>
        </w:rPr>
        <w:br/>
        <w:t xml:space="preserve">  • Закрывать консоль во время работы</w:t>
      </w:r>
      <w:r w:rsidRPr="00063CD4">
        <w:rPr>
          <w:rFonts w:ascii="Consolas" w:hAnsi="Consolas"/>
          <w:sz w:val="20"/>
          <w:lang w:val="ru-RU"/>
        </w:rPr>
        <w:br/>
        <w:t xml:space="preserve">  • Запускать несколько копий</w:t>
      </w:r>
    </w:p>
    <w:p w14:paraId="25553BEA" w14:textId="77777777" w:rsidR="004267C2" w:rsidRPr="00063CD4" w:rsidRDefault="004267C2">
      <w:pPr>
        <w:rPr>
          <w:lang w:val="ru-RU"/>
        </w:rPr>
      </w:pPr>
    </w:p>
    <w:p w14:paraId="51E84085" w14:textId="77777777" w:rsidR="004267C2" w:rsidRDefault="00000000">
      <w:pPr>
        <w:pStyle w:val="1"/>
      </w:pPr>
      <w:r>
        <w:t>🎯 8. ПОРЯДОК РАБОТЫ</w:t>
      </w:r>
    </w:p>
    <w:p w14:paraId="56001737" w14:textId="77777777" w:rsidR="004267C2" w:rsidRPr="00063CD4" w:rsidRDefault="00000000">
      <w:pPr>
        <w:pStyle w:val="a"/>
        <w:rPr>
          <w:lang w:val="ru-RU"/>
        </w:rPr>
      </w:pPr>
      <w:r w:rsidRPr="00063CD4">
        <w:rPr>
          <w:b/>
          <w:lang w:val="ru-RU"/>
        </w:rPr>
        <w:t xml:space="preserve">Создайте папку для программы (например, </w:t>
      </w:r>
      <w:r>
        <w:rPr>
          <w:b/>
        </w:rPr>
        <w:t>C</w:t>
      </w:r>
      <w:r w:rsidRPr="00063CD4">
        <w:rPr>
          <w:b/>
          <w:lang w:val="ru-RU"/>
        </w:rPr>
        <w:t>:\</w:t>
      </w:r>
      <w:r>
        <w:rPr>
          <w:b/>
        </w:rPr>
        <w:t>Programs</w:t>
      </w:r>
      <w:r w:rsidRPr="00063CD4">
        <w:rPr>
          <w:b/>
          <w:lang w:val="ru-RU"/>
        </w:rPr>
        <w:t>\ЮТграф\)</w:t>
      </w:r>
    </w:p>
    <w:p w14:paraId="5C877E35" w14:textId="77777777" w:rsidR="004267C2" w:rsidRPr="00063CD4" w:rsidRDefault="00000000">
      <w:pPr>
        <w:pStyle w:val="a"/>
        <w:rPr>
          <w:lang w:val="ru-RU"/>
        </w:rPr>
      </w:pPr>
      <w:r w:rsidRPr="00063CD4">
        <w:rPr>
          <w:b/>
          <w:lang w:val="ru-RU"/>
        </w:rPr>
        <w:t>Распакуйте все файлы в эту папку</w:t>
      </w:r>
    </w:p>
    <w:p w14:paraId="5501A04D" w14:textId="77777777" w:rsidR="004267C2" w:rsidRPr="00063CD4" w:rsidRDefault="00000000">
      <w:pPr>
        <w:pStyle w:val="a"/>
        <w:rPr>
          <w:lang w:val="ru-RU"/>
        </w:rPr>
      </w:pPr>
      <w:r w:rsidRPr="00063CD4">
        <w:rPr>
          <w:b/>
          <w:lang w:val="ru-RU"/>
        </w:rPr>
        <w:t>Создайте ярлык ЮТграф.</w:t>
      </w:r>
      <w:r>
        <w:rPr>
          <w:b/>
        </w:rPr>
        <w:t>exe</w:t>
      </w:r>
      <w:r w:rsidRPr="00063CD4">
        <w:rPr>
          <w:b/>
          <w:lang w:val="ru-RU"/>
        </w:rPr>
        <w:t xml:space="preserve"> на рабочий стол</w:t>
      </w:r>
    </w:p>
    <w:p w14:paraId="3A6F9D23" w14:textId="77777777" w:rsidR="004267C2" w:rsidRDefault="00000000">
      <w:pPr>
        <w:pStyle w:val="a"/>
      </w:pPr>
      <w:r>
        <w:rPr>
          <w:b/>
        </w:rPr>
        <w:t>Запустите через ярлык</w:t>
      </w:r>
    </w:p>
    <w:p w14:paraId="66EC2885" w14:textId="77777777" w:rsidR="004267C2" w:rsidRDefault="00000000">
      <w:pPr>
        <w:pStyle w:val="a"/>
      </w:pPr>
      <w:r>
        <w:rPr>
          <w:b/>
        </w:rPr>
        <w:t>Откройте http://localhost:5000</w:t>
      </w:r>
    </w:p>
    <w:p w14:paraId="0CDB6A3C" w14:textId="77777777" w:rsidR="004267C2" w:rsidRDefault="00000000">
      <w:pPr>
        <w:pStyle w:val="a"/>
      </w:pPr>
      <w:r>
        <w:rPr>
          <w:b/>
        </w:rPr>
        <w:t>Работайте с графиками!</w:t>
      </w:r>
    </w:p>
    <w:p w14:paraId="58873332" w14:textId="77777777" w:rsidR="004267C2" w:rsidRDefault="004267C2"/>
    <w:p w14:paraId="55C3F63B" w14:textId="77777777" w:rsidR="004267C2" w:rsidRDefault="00000000">
      <w:pPr>
        <w:pStyle w:val="1"/>
      </w:pPr>
      <w:r>
        <w:t>📊 9. ВОЗМОЖНОСТИ ПРОГРАММЫ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267C2" w14:paraId="1AF929EE" w14:textId="77777777">
        <w:tc>
          <w:tcPr>
            <w:tcW w:w="2160" w:type="dxa"/>
          </w:tcPr>
          <w:p w14:paraId="59CA12F1" w14:textId="77777777" w:rsidR="004267C2" w:rsidRDefault="00000000">
            <w:r>
              <w:rPr>
                <w:b/>
              </w:rPr>
              <w:t>Режим</w:t>
            </w:r>
          </w:p>
        </w:tc>
        <w:tc>
          <w:tcPr>
            <w:tcW w:w="2160" w:type="dxa"/>
          </w:tcPr>
          <w:p w14:paraId="38459BC4" w14:textId="77777777" w:rsidR="004267C2" w:rsidRDefault="00000000">
            <w:r>
              <w:rPr>
                <w:b/>
              </w:rPr>
              <w:t>Файлы</w:t>
            </w:r>
          </w:p>
        </w:tc>
        <w:tc>
          <w:tcPr>
            <w:tcW w:w="2160" w:type="dxa"/>
          </w:tcPr>
          <w:p w14:paraId="61757D7A" w14:textId="77777777" w:rsidR="004267C2" w:rsidRDefault="00000000">
            <w:r>
              <w:rPr>
                <w:b/>
              </w:rPr>
              <w:t>Функции</w:t>
            </w:r>
          </w:p>
        </w:tc>
        <w:tc>
          <w:tcPr>
            <w:tcW w:w="2160" w:type="dxa"/>
          </w:tcPr>
          <w:p w14:paraId="735B91E6" w14:textId="77777777" w:rsidR="004267C2" w:rsidRDefault="00000000">
            <w:r>
              <w:rPr>
                <w:b/>
              </w:rPr>
              <w:t>Аппроксимация</w:t>
            </w:r>
          </w:p>
        </w:tc>
      </w:tr>
      <w:tr w:rsidR="004267C2" w14:paraId="0E6D7D27" w14:textId="77777777">
        <w:tc>
          <w:tcPr>
            <w:tcW w:w="2160" w:type="dxa"/>
          </w:tcPr>
          <w:p w14:paraId="63CA4F39" w14:textId="77777777" w:rsidR="004267C2" w:rsidRDefault="00000000">
            <w:r>
              <w:t>Главная</w:t>
            </w:r>
          </w:p>
        </w:tc>
        <w:tc>
          <w:tcPr>
            <w:tcW w:w="2160" w:type="dxa"/>
          </w:tcPr>
          <w:p w14:paraId="634E2DA6" w14:textId="77777777" w:rsidR="004267C2" w:rsidRDefault="00000000">
            <w:r>
              <w:t>20</w:t>
            </w:r>
          </w:p>
        </w:tc>
        <w:tc>
          <w:tcPr>
            <w:tcW w:w="2160" w:type="dxa"/>
          </w:tcPr>
          <w:p w14:paraId="493A2161" w14:textId="77777777" w:rsidR="004267C2" w:rsidRDefault="00000000">
            <w:r>
              <w:t>—</w:t>
            </w:r>
          </w:p>
        </w:tc>
        <w:tc>
          <w:tcPr>
            <w:tcW w:w="2160" w:type="dxa"/>
          </w:tcPr>
          <w:p w14:paraId="561F6B8A" w14:textId="77777777" w:rsidR="004267C2" w:rsidRDefault="00000000">
            <w:r>
              <w:t>✅</w:t>
            </w:r>
          </w:p>
        </w:tc>
      </w:tr>
      <w:tr w:rsidR="004267C2" w14:paraId="7CBE81E7" w14:textId="77777777">
        <w:tc>
          <w:tcPr>
            <w:tcW w:w="2160" w:type="dxa"/>
          </w:tcPr>
          <w:p w14:paraId="196709DA" w14:textId="77777777" w:rsidR="004267C2" w:rsidRDefault="00000000">
            <w:r>
              <w:t>Аналитика</w:t>
            </w:r>
          </w:p>
        </w:tc>
        <w:tc>
          <w:tcPr>
            <w:tcW w:w="2160" w:type="dxa"/>
          </w:tcPr>
          <w:p w14:paraId="20F1AB04" w14:textId="77777777" w:rsidR="004267C2" w:rsidRDefault="00000000">
            <w:r>
              <w:t>10</w:t>
            </w:r>
          </w:p>
        </w:tc>
        <w:tc>
          <w:tcPr>
            <w:tcW w:w="2160" w:type="dxa"/>
          </w:tcPr>
          <w:p w14:paraId="723A827B" w14:textId="77777777" w:rsidR="004267C2" w:rsidRDefault="00000000">
            <w:r>
              <w:t>10</w:t>
            </w:r>
          </w:p>
        </w:tc>
        <w:tc>
          <w:tcPr>
            <w:tcW w:w="2160" w:type="dxa"/>
          </w:tcPr>
          <w:p w14:paraId="49AC9435" w14:textId="77777777" w:rsidR="004267C2" w:rsidRDefault="00000000">
            <w:r>
              <w:t>✅</w:t>
            </w:r>
          </w:p>
        </w:tc>
      </w:tr>
      <w:tr w:rsidR="004267C2" w14:paraId="6576AF2B" w14:textId="77777777">
        <w:tc>
          <w:tcPr>
            <w:tcW w:w="2160" w:type="dxa"/>
          </w:tcPr>
          <w:p w14:paraId="338A7427" w14:textId="77777777" w:rsidR="004267C2" w:rsidRDefault="00000000">
            <w:r>
              <w:t>Только функции</w:t>
            </w:r>
          </w:p>
        </w:tc>
        <w:tc>
          <w:tcPr>
            <w:tcW w:w="2160" w:type="dxa"/>
          </w:tcPr>
          <w:p w14:paraId="6196D21C" w14:textId="77777777" w:rsidR="004267C2" w:rsidRDefault="00000000">
            <w:r>
              <w:t>—</w:t>
            </w:r>
          </w:p>
        </w:tc>
        <w:tc>
          <w:tcPr>
            <w:tcW w:w="2160" w:type="dxa"/>
          </w:tcPr>
          <w:p w14:paraId="7207631F" w14:textId="77777777" w:rsidR="004267C2" w:rsidRDefault="00000000">
            <w:r>
              <w:t>50</w:t>
            </w:r>
          </w:p>
        </w:tc>
        <w:tc>
          <w:tcPr>
            <w:tcW w:w="2160" w:type="dxa"/>
          </w:tcPr>
          <w:p w14:paraId="20728C22" w14:textId="77777777" w:rsidR="004267C2" w:rsidRDefault="00000000">
            <w:r>
              <w:t>—</w:t>
            </w:r>
          </w:p>
        </w:tc>
      </w:tr>
      <w:tr w:rsidR="004267C2" w14:paraId="0CB2A11B" w14:textId="77777777">
        <w:tc>
          <w:tcPr>
            <w:tcW w:w="2160" w:type="dxa"/>
          </w:tcPr>
          <w:p w14:paraId="152AF504" w14:textId="77777777" w:rsidR="004267C2" w:rsidRDefault="00000000">
            <w:r>
              <w:t>Ручной ввод</w:t>
            </w:r>
          </w:p>
        </w:tc>
        <w:tc>
          <w:tcPr>
            <w:tcW w:w="2160" w:type="dxa"/>
          </w:tcPr>
          <w:p w14:paraId="2C065F9D" w14:textId="77777777" w:rsidR="004267C2" w:rsidRDefault="00000000">
            <w:r>
              <w:t>—</w:t>
            </w:r>
          </w:p>
        </w:tc>
        <w:tc>
          <w:tcPr>
            <w:tcW w:w="2160" w:type="dxa"/>
          </w:tcPr>
          <w:p w14:paraId="0B8ED69E" w14:textId="77777777" w:rsidR="004267C2" w:rsidRDefault="00000000">
            <w:r>
              <w:t>—</w:t>
            </w:r>
          </w:p>
        </w:tc>
        <w:tc>
          <w:tcPr>
            <w:tcW w:w="2160" w:type="dxa"/>
          </w:tcPr>
          <w:p w14:paraId="01CC10F1" w14:textId="77777777" w:rsidR="004267C2" w:rsidRDefault="00000000">
            <w:r>
              <w:t>✅</w:t>
            </w:r>
          </w:p>
        </w:tc>
      </w:tr>
    </w:tbl>
    <w:p w14:paraId="3BDB3B17" w14:textId="77777777" w:rsidR="004267C2" w:rsidRDefault="004267C2"/>
    <w:p w14:paraId="6476A741" w14:textId="77777777" w:rsidR="004267C2" w:rsidRDefault="00000000">
      <w:pPr>
        <w:pStyle w:val="1"/>
      </w:pPr>
      <w:r>
        <w:t>📈 10. ТИПЫ ФУНКЦИЙ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67C2" w14:paraId="64A3BF5E" w14:textId="77777777">
        <w:tc>
          <w:tcPr>
            <w:tcW w:w="2880" w:type="dxa"/>
          </w:tcPr>
          <w:p w14:paraId="36FB453A" w14:textId="77777777" w:rsidR="004267C2" w:rsidRDefault="00000000">
            <w:r>
              <w:rPr>
                <w:b/>
              </w:rPr>
              <w:t>Тип</w:t>
            </w:r>
          </w:p>
        </w:tc>
        <w:tc>
          <w:tcPr>
            <w:tcW w:w="2880" w:type="dxa"/>
          </w:tcPr>
          <w:p w14:paraId="609B8907" w14:textId="77777777" w:rsidR="004267C2" w:rsidRDefault="00000000">
            <w:r>
              <w:rPr>
                <w:b/>
              </w:rPr>
              <w:t>Формат</w:t>
            </w:r>
          </w:p>
        </w:tc>
        <w:tc>
          <w:tcPr>
            <w:tcW w:w="2880" w:type="dxa"/>
          </w:tcPr>
          <w:p w14:paraId="49E4ABE8" w14:textId="77777777" w:rsidR="004267C2" w:rsidRDefault="00000000">
            <w:r>
              <w:rPr>
                <w:b/>
              </w:rPr>
              <w:t>Пример</w:t>
            </w:r>
          </w:p>
        </w:tc>
      </w:tr>
      <w:tr w:rsidR="004267C2" w14:paraId="0D554AF3" w14:textId="77777777">
        <w:tc>
          <w:tcPr>
            <w:tcW w:w="2880" w:type="dxa"/>
          </w:tcPr>
          <w:p w14:paraId="78F15C0D" w14:textId="77777777" w:rsidR="004267C2" w:rsidRDefault="00000000">
            <w:r>
              <w:t>y = f(x)</w:t>
            </w:r>
          </w:p>
        </w:tc>
        <w:tc>
          <w:tcPr>
            <w:tcW w:w="2880" w:type="dxa"/>
          </w:tcPr>
          <w:p w14:paraId="5E6555EF" w14:textId="77777777" w:rsidR="004267C2" w:rsidRDefault="00000000">
            <w:r>
              <w:t>Стандартная</w:t>
            </w:r>
          </w:p>
        </w:tc>
        <w:tc>
          <w:tcPr>
            <w:tcW w:w="2880" w:type="dxa"/>
          </w:tcPr>
          <w:p w14:paraId="709E8B5C" w14:textId="77777777" w:rsidR="004267C2" w:rsidRDefault="00000000">
            <w:r>
              <w:t>sin(x), x**2</w:t>
            </w:r>
          </w:p>
        </w:tc>
      </w:tr>
      <w:tr w:rsidR="004267C2" w14:paraId="0B3FAE3F" w14:textId="77777777">
        <w:tc>
          <w:tcPr>
            <w:tcW w:w="2880" w:type="dxa"/>
          </w:tcPr>
          <w:p w14:paraId="1C290FF1" w14:textId="77777777" w:rsidR="004267C2" w:rsidRDefault="00000000">
            <w:r>
              <w:t>x = f(y)</w:t>
            </w:r>
          </w:p>
        </w:tc>
        <w:tc>
          <w:tcPr>
            <w:tcW w:w="2880" w:type="dxa"/>
          </w:tcPr>
          <w:p w14:paraId="6E5544D9" w14:textId="77777777" w:rsidR="004267C2" w:rsidRDefault="00000000">
            <w:r>
              <w:t>Обратная</w:t>
            </w:r>
          </w:p>
        </w:tc>
        <w:tc>
          <w:tcPr>
            <w:tcW w:w="2880" w:type="dxa"/>
          </w:tcPr>
          <w:p w14:paraId="583F30CB" w14:textId="77777777" w:rsidR="004267C2" w:rsidRDefault="00000000">
            <w:r>
              <w:t>y**2, sin(y)</w:t>
            </w:r>
          </w:p>
        </w:tc>
      </w:tr>
      <w:tr w:rsidR="004267C2" w14:paraId="759475FF" w14:textId="77777777">
        <w:tc>
          <w:tcPr>
            <w:tcW w:w="2880" w:type="dxa"/>
          </w:tcPr>
          <w:p w14:paraId="250C59D7" w14:textId="77777777" w:rsidR="004267C2" w:rsidRDefault="00000000">
            <w:r>
              <w:t>Параметрическая</w:t>
            </w:r>
          </w:p>
        </w:tc>
        <w:tc>
          <w:tcPr>
            <w:tcW w:w="2880" w:type="dxa"/>
          </w:tcPr>
          <w:p w14:paraId="65DF545C" w14:textId="77777777" w:rsidR="004267C2" w:rsidRDefault="00000000">
            <w:r>
              <w:t>x=f(t), y=g(t)</w:t>
            </w:r>
          </w:p>
        </w:tc>
        <w:tc>
          <w:tcPr>
            <w:tcW w:w="2880" w:type="dxa"/>
          </w:tcPr>
          <w:p w14:paraId="43B443A9" w14:textId="77777777" w:rsidR="004267C2" w:rsidRDefault="00000000">
            <w:r>
              <w:t>cos(t), sin(t)</w:t>
            </w:r>
          </w:p>
        </w:tc>
      </w:tr>
      <w:tr w:rsidR="004267C2" w14:paraId="39E88F93" w14:textId="77777777">
        <w:tc>
          <w:tcPr>
            <w:tcW w:w="2880" w:type="dxa"/>
          </w:tcPr>
          <w:p w14:paraId="5B7F9C0A" w14:textId="77777777" w:rsidR="004267C2" w:rsidRDefault="00000000">
            <w:r>
              <w:lastRenderedPageBreak/>
              <w:t>Полярная</w:t>
            </w:r>
          </w:p>
        </w:tc>
        <w:tc>
          <w:tcPr>
            <w:tcW w:w="2880" w:type="dxa"/>
          </w:tcPr>
          <w:p w14:paraId="499214C2" w14:textId="77777777" w:rsidR="004267C2" w:rsidRDefault="00000000">
            <w:r>
              <w:t>r = f(θ)</w:t>
            </w:r>
          </w:p>
        </w:tc>
        <w:tc>
          <w:tcPr>
            <w:tcW w:w="2880" w:type="dxa"/>
          </w:tcPr>
          <w:p w14:paraId="04332A40" w14:textId="77777777" w:rsidR="004267C2" w:rsidRDefault="00000000">
            <w:r>
              <w:t>sin(3*theta)</w:t>
            </w:r>
          </w:p>
        </w:tc>
      </w:tr>
      <w:tr w:rsidR="004267C2" w14:paraId="57EE00B8" w14:textId="77777777">
        <w:tc>
          <w:tcPr>
            <w:tcW w:w="2880" w:type="dxa"/>
          </w:tcPr>
          <w:p w14:paraId="29D8C854" w14:textId="77777777" w:rsidR="004267C2" w:rsidRDefault="00000000">
            <w:r>
              <w:t>Неявная</w:t>
            </w:r>
          </w:p>
        </w:tc>
        <w:tc>
          <w:tcPr>
            <w:tcW w:w="2880" w:type="dxa"/>
          </w:tcPr>
          <w:p w14:paraId="7C8A14C1" w14:textId="77777777" w:rsidR="004267C2" w:rsidRDefault="00000000">
            <w:r>
              <w:t>f(x,y) = 0</w:t>
            </w:r>
          </w:p>
        </w:tc>
        <w:tc>
          <w:tcPr>
            <w:tcW w:w="2880" w:type="dxa"/>
          </w:tcPr>
          <w:p w14:paraId="584B32F0" w14:textId="77777777" w:rsidR="004267C2" w:rsidRDefault="00000000">
            <w:r>
              <w:t>x**2 + y**2 - 1</w:t>
            </w:r>
          </w:p>
        </w:tc>
      </w:tr>
    </w:tbl>
    <w:p w14:paraId="609E8362" w14:textId="77777777" w:rsidR="004267C2" w:rsidRDefault="004267C2"/>
    <w:p w14:paraId="3C234010" w14:textId="77777777" w:rsidR="004267C2" w:rsidRDefault="00000000">
      <w:pPr>
        <w:pStyle w:val="1"/>
      </w:pPr>
      <w:r>
        <w:t>📁 11. ТРЕБОВАНИЯ К ФАЙЛАМ</w:t>
      </w:r>
    </w:p>
    <w:p w14:paraId="2F5D6A26" w14:textId="77777777" w:rsidR="004267C2" w:rsidRDefault="00000000">
      <w:pPr>
        <w:pStyle w:val="a0"/>
      </w:pPr>
      <w:r>
        <w:t>Поддерживаются только файлы формата .xlsx</w:t>
      </w:r>
    </w:p>
    <w:p w14:paraId="2DBE0075" w14:textId="77777777" w:rsidR="004267C2" w:rsidRPr="00063CD4" w:rsidRDefault="00000000">
      <w:pPr>
        <w:pStyle w:val="a0"/>
        <w:rPr>
          <w:lang w:val="ru-RU"/>
        </w:rPr>
      </w:pPr>
      <w:r w:rsidRPr="00063CD4">
        <w:rPr>
          <w:lang w:val="ru-RU"/>
        </w:rPr>
        <w:t xml:space="preserve">Первый столбец интерпретируется как ось </w:t>
      </w:r>
      <w:r>
        <w:t>X</w:t>
      </w:r>
      <w:r w:rsidRPr="00063CD4">
        <w:rPr>
          <w:lang w:val="ru-RU"/>
        </w:rPr>
        <w:t xml:space="preserve">, второй — как ось </w:t>
      </w:r>
      <w:r>
        <w:t>Y</w:t>
      </w:r>
    </w:p>
    <w:p w14:paraId="6D245B5F" w14:textId="77777777" w:rsidR="004267C2" w:rsidRPr="00063CD4" w:rsidRDefault="00000000">
      <w:pPr>
        <w:pStyle w:val="a0"/>
        <w:rPr>
          <w:lang w:val="ru-RU"/>
        </w:rPr>
      </w:pPr>
      <w:r w:rsidRPr="00063CD4">
        <w:rPr>
          <w:lang w:val="ru-RU"/>
        </w:rPr>
        <w:t>Пустые и некорректные строки автоматически игнорируются</w:t>
      </w:r>
    </w:p>
    <w:p w14:paraId="26D247AB" w14:textId="77777777" w:rsidR="004267C2" w:rsidRPr="00063CD4" w:rsidRDefault="00000000">
      <w:pPr>
        <w:pStyle w:val="a0"/>
        <w:rPr>
          <w:lang w:val="ru-RU"/>
        </w:rPr>
      </w:pPr>
      <w:r w:rsidRPr="00063CD4">
        <w:rPr>
          <w:lang w:val="ru-RU"/>
        </w:rPr>
        <w:t>Можно скачать данные в .</w:t>
      </w:r>
      <w:r>
        <w:t>xlsx</w:t>
      </w:r>
      <w:r w:rsidRPr="00063CD4">
        <w:rPr>
          <w:lang w:val="ru-RU"/>
        </w:rPr>
        <w:t xml:space="preserve"> для повторного использования</w:t>
      </w:r>
    </w:p>
    <w:p w14:paraId="6C144435" w14:textId="77777777" w:rsidR="004267C2" w:rsidRDefault="00000000">
      <w:pPr>
        <w:pStyle w:val="a0"/>
      </w:pPr>
      <w:r w:rsidRPr="00063CD4">
        <w:rPr>
          <w:lang w:val="ru-RU"/>
        </w:rPr>
        <w:t xml:space="preserve">Экспорт графика: </w:t>
      </w:r>
      <w:r>
        <w:t>PNG</w:t>
      </w:r>
      <w:r w:rsidRPr="00063CD4">
        <w:rPr>
          <w:lang w:val="ru-RU"/>
        </w:rPr>
        <w:t xml:space="preserve">, </w:t>
      </w:r>
      <w:r>
        <w:t>PDF</w:t>
      </w:r>
      <w:r w:rsidRPr="00063CD4">
        <w:rPr>
          <w:lang w:val="ru-RU"/>
        </w:rPr>
        <w:t xml:space="preserve">, </w:t>
      </w:r>
      <w:r>
        <w:t>HTML</w:t>
      </w:r>
      <w:r w:rsidRPr="00063CD4">
        <w:rPr>
          <w:lang w:val="ru-RU"/>
        </w:rPr>
        <w:t xml:space="preserve"> (через меню </w:t>
      </w:r>
      <w:r>
        <w:t>Plotly)</w:t>
      </w:r>
    </w:p>
    <w:p w14:paraId="6089A455" w14:textId="77777777" w:rsidR="004267C2" w:rsidRDefault="004267C2"/>
    <w:p w14:paraId="1B722D1E" w14:textId="77777777" w:rsidR="004267C2" w:rsidRDefault="00000000">
      <w:pPr>
        <w:pStyle w:val="1"/>
      </w:pPr>
      <w:r>
        <w:t>⚖️ 12. УСЛОВИЯ ИСПОЛЬЗОВАНИЯ</w:t>
      </w:r>
    </w:p>
    <w:p w14:paraId="0639A262" w14:textId="77777777" w:rsidR="004267C2" w:rsidRPr="00063CD4" w:rsidRDefault="00000000">
      <w:pPr>
        <w:rPr>
          <w:lang w:val="ru-RU"/>
        </w:rPr>
      </w:pPr>
      <w:r w:rsidRPr="00063CD4">
        <w:rPr>
          <w:b/>
          <w:lang w:val="ru-RU"/>
        </w:rPr>
        <w:t>При производстве продукта на основе кода программы обязательно указание первоисточника.</w:t>
      </w:r>
    </w:p>
    <w:p w14:paraId="6C172BD7" w14:textId="77777777" w:rsidR="004267C2" w:rsidRPr="00063CD4" w:rsidRDefault="004267C2">
      <w:pPr>
        <w:rPr>
          <w:lang w:val="ru-RU"/>
        </w:rPr>
      </w:pPr>
    </w:p>
    <w:p w14:paraId="4FF9D7AF" w14:textId="77777777" w:rsidR="004267C2" w:rsidRPr="00063CD4" w:rsidRDefault="004267C2">
      <w:pPr>
        <w:rPr>
          <w:lang w:val="ru-RU"/>
        </w:rPr>
      </w:pPr>
    </w:p>
    <w:p w14:paraId="3ED422BA" w14:textId="77777777" w:rsidR="004267C2" w:rsidRPr="00063CD4" w:rsidRDefault="00000000">
      <w:pPr>
        <w:rPr>
          <w:lang w:val="ru-RU"/>
        </w:rPr>
      </w:pPr>
      <w:r w:rsidRPr="00063CD4">
        <w:rPr>
          <w:lang w:val="ru-RU"/>
        </w:rPr>
        <w:t>________________________________________________________________________________</w:t>
      </w:r>
    </w:p>
    <w:p w14:paraId="6B44FE5A" w14:textId="77777777" w:rsidR="004267C2" w:rsidRPr="00063CD4" w:rsidRDefault="00000000">
      <w:pPr>
        <w:jc w:val="center"/>
        <w:rPr>
          <w:lang w:val="ru-RU"/>
        </w:rPr>
      </w:pPr>
      <w:r w:rsidRPr="00063CD4">
        <w:rPr>
          <w:b/>
          <w:color w:val="007BFF"/>
          <w:sz w:val="28"/>
          <w:lang w:val="ru-RU"/>
        </w:rPr>
        <w:t>СПАСИБО ЗА ИСПОЛЬЗОВАНИЕ ЮТГРАФ!</w:t>
      </w:r>
    </w:p>
    <w:p w14:paraId="50DEB928" w14:textId="3D8DDC09" w:rsidR="004267C2" w:rsidRPr="00063CD4" w:rsidRDefault="00000000">
      <w:pPr>
        <w:jc w:val="center"/>
        <w:rPr>
          <w:lang w:val="ru-RU"/>
        </w:rPr>
      </w:pPr>
      <w:r w:rsidRPr="00063CD4">
        <w:rPr>
          <w:i/>
          <w:lang w:val="ru-RU"/>
        </w:rPr>
        <w:t>Версия инструкции: 1.0</w:t>
      </w:r>
      <w:r w:rsidRPr="00063CD4">
        <w:rPr>
          <w:i/>
          <w:lang w:val="ru-RU"/>
        </w:rPr>
        <w:br/>
        <w:t xml:space="preserve">Последнее обновление: </w:t>
      </w:r>
      <w:r w:rsidR="00063CD4">
        <w:rPr>
          <w:i/>
          <w:lang w:val="ru-RU"/>
        </w:rPr>
        <w:t>23.3.2026</w:t>
      </w:r>
    </w:p>
    <w:sectPr w:rsidR="004267C2" w:rsidRPr="00063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31703">
    <w:abstractNumId w:val="8"/>
  </w:num>
  <w:num w:numId="2" w16cid:durableId="2044862577">
    <w:abstractNumId w:val="6"/>
  </w:num>
  <w:num w:numId="3" w16cid:durableId="1201355614">
    <w:abstractNumId w:val="5"/>
  </w:num>
  <w:num w:numId="4" w16cid:durableId="1298680982">
    <w:abstractNumId w:val="4"/>
  </w:num>
  <w:num w:numId="5" w16cid:durableId="286355974">
    <w:abstractNumId w:val="7"/>
  </w:num>
  <w:num w:numId="6" w16cid:durableId="1624073781">
    <w:abstractNumId w:val="3"/>
  </w:num>
  <w:num w:numId="7" w16cid:durableId="228611970">
    <w:abstractNumId w:val="2"/>
  </w:num>
  <w:num w:numId="8" w16cid:durableId="1717897156">
    <w:abstractNumId w:val="1"/>
  </w:num>
  <w:num w:numId="9" w16cid:durableId="87832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CD4"/>
    <w:rsid w:val="0015074B"/>
    <w:rsid w:val="0029639D"/>
    <w:rsid w:val="00326F90"/>
    <w:rsid w:val="004267C2"/>
    <w:rsid w:val="007B71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AE8B4"/>
  <w14:defaultImageDpi w14:val="300"/>
  <w15:docId w15:val="{D4809272-CE79-4406-B13D-F33D9750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Давид Юрков</cp:lastModifiedBy>
  <cp:revision>2</cp:revision>
  <dcterms:created xsi:type="dcterms:W3CDTF">2013-12-23T23:15:00Z</dcterms:created>
  <dcterms:modified xsi:type="dcterms:W3CDTF">2026-03-23T19:18:00Z</dcterms:modified>
  <cp:category/>
</cp:coreProperties>
</file>